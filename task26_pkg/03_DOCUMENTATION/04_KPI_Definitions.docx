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VEDA TECHNOLOGY — Task 26</w:t>
      </w:r>
    </w:p>
    <w:p>
      <w:r>
        <w:t>Executive KPI Dashboard | KPI Definitions &amp; Management View</w:t>
      </w:r>
    </w:p>
    <w:p>
      <w:r>
        <w:t>Purpose: Provide a concise reference for the Power BI one-page management dashboard and define each KPI consistently.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Calculation</w:t>
            </w:r>
          </w:p>
        </w:tc>
        <w:tc>
          <w:tcPr>
            <w:tcW w:type="dxa" w:w="2880"/>
          </w:tcPr>
          <w:p>
            <w:r>
              <w:t>Business Meaning</w:t>
            </w:r>
          </w:p>
        </w:tc>
      </w:tr>
      <w:tr>
        <w:tc>
          <w:tcPr>
            <w:tcW w:type="dxa" w:w="2880"/>
          </w:tcPr>
          <w:p>
            <w:r>
              <w:t>Total Sales</w:t>
            </w:r>
          </w:p>
        </w:tc>
        <w:tc>
          <w:tcPr>
            <w:tcW w:type="dxa" w:w="2880"/>
          </w:tcPr>
          <w:p>
            <w:r>
              <w:t>SUM(Sales)</w:t>
            </w:r>
          </w:p>
        </w:tc>
        <w:tc>
          <w:tcPr>
            <w:tcW w:type="dxa" w:w="2880"/>
          </w:tcPr>
          <w:p>
            <w:r>
              <w:t>Gross revenue generated from all order lines.</w:t>
            </w:r>
          </w:p>
        </w:tc>
      </w:tr>
      <w:tr>
        <w:tc>
          <w:tcPr>
            <w:tcW w:type="dxa" w:w="2880"/>
          </w:tcPr>
          <w:p>
            <w:r>
              <w:t>Total Profit</w:t>
            </w:r>
          </w:p>
        </w:tc>
        <w:tc>
          <w:tcPr>
            <w:tcW w:type="dxa" w:w="2880"/>
          </w:tcPr>
          <w:p>
            <w:r>
              <w:t>SUM(Profit)</w:t>
            </w:r>
          </w:p>
        </w:tc>
        <w:tc>
          <w:tcPr>
            <w:tcW w:type="dxa" w:w="2880"/>
          </w:tcPr>
          <w:p>
            <w:r>
              <w:t>Net profit recorded across all order lines.</w:t>
            </w:r>
          </w:p>
        </w:tc>
      </w:tr>
      <w:tr>
        <w:tc>
          <w:tcPr>
            <w:tcW w:type="dxa" w:w="2880"/>
          </w:tcPr>
          <w:p>
            <w:r>
              <w:t>Profit Margin</w:t>
            </w:r>
          </w:p>
        </w:tc>
        <w:tc>
          <w:tcPr>
            <w:tcW w:type="dxa" w:w="2880"/>
          </w:tcPr>
          <w:p>
            <w:r>
              <w:t>DIVIDE([Total Profit],[Total Sales])</w:t>
            </w:r>
          </w:p>
        </w:tc>
        <w:tc>
          <w:tcPr>
            <w:tcW w:type="dxa" w:w="2880"/>
          </w:tcPr>
          <w:p>
            <w:r>
              <w:t>Profit as a percentage of sales.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DISTINCTCOUNT(Order ID)</w:t>
            </w:r>
          </w:p>
        </w:tc>
        <w:tc>
          <w:tcPr>
            <w:tcW w:type="dxa" w:w="2880"/>
          </w:tcPr>
          <w:p>
            <w:r>
              <w:t>Unique customer orders.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DISTINCTCOUNT(Customer ID)</w:t>
            </w:r>
          </w:p>
        </w:tc>
        <w:tc>
          <w:tcPr>
            <w:tcW w:type="dxa" w:w="2880"/>
          </w:tcPr>
          <w:p>
            <w:r>
              <w:t>Unique customers.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SUM(Quantity)</w:t>
            </w:r>
          </w:p>
        </w:tc>
        <w:tc>
          <w:tcPr>
            <w:tcW w:type="dxa" w:w="2880"/>
          </w:tcPr>
          <w:p>
            <w:r>
              <w:t>Total units sold.</w:t>
            </w:r>
          </w:p>
        </w:tc>
      </w:tr>
      <w:tr>
        <w:tc>
          <w:tcPr>
            <w:tcW w:type="dxa" w:w="2880"/>
          </w:tcPr>
          <w:p>
            <w:r>
              <w:t>Avg Order Value</w:t>
            </w:r>
          </w:p>
        </w:tc>
        <w:tc>
          <w:tcPr>
            <w:tcW w:type="dxa" w:w="2880"/>
          </w:tcPr>
          <w:p>
            <w:r>
              <w:t>DIVIDE([Total Sales],[Orders])</w:t>
            </w:r>
          </w:p>
        </w:tc>
        <w:tc>
          <w:tcPr>
            <w:tcW w:type="dxa" w:w="2880"/>
          </w:tcPr>
          <w:p>
            <w:r>
              <w:t>Average sales value per order.</w:t>
            </w:r>
          </w:p>
        </w:tc>
      </w:tr>
      <w:tr>
        <w:tc>
          <w:tcPr>
            <w:tcW w:type="dxa" w:w="2880"/>
          </w:tcPr>
          <w:p>
            <w:r>
              <w:t>Avg Ship Days</w:t>
            </w:r>
          </w:p>
        </w:tc>
        <w:tc>
          <w:tcPr>
            <w:tcW w:type="dxa" w:w="2880"/>
          </w:tcPr>
          <w:p>
            <w:r>
              <w:t>AVERAGE(Ship Days)</w:t>
            </w:r>
          </w:p>
        </w:tc>
        <w:tc>
          <w:tcPr>
            <w:tcW w:type="dxa" w:w="2880"/>
          </w:tcPr>
          <w:p>
            <w:r>
              <w:t>Average calendar days from order to shipment.</w:t>
            </w:r>
          </w:p>
        </w:tc>
      </w:tr>
      <w:tr>
        <w:tc>
          <w:tcPr>
            <w:tcW w:type="dxa" w:w="2880"/>
          </w:tcPr>
          <w:p>
            <w:r>
              <w:t>Shipping Cost</w:t>
            </w:r>
          </w:p>
        </w:tc>
        <w:tc>
          <w:tcPr>
            <w:tcW w:type="dxa" w:w="2880"/>
          </w:tcPr>
          <w:p>
            <w:r>
              <w:t>SUM(Shipping Cost)</w:t>
            </w:r>
          </w:p>
        </w:tc>
        <w:tc>
          <w:tcPr>
            <w:tcW w:type="dxa" w:w="2880"/>
          </w:tcPr>
          <w:p>
            <w:r>
              <w:t>Total recorded shipping cost.</w:t>
            </w:r>
          </w:p>
        </w:tc>
      </w:tr>
      <w:tr>
        <w:tc>
          <w:tcPr>
            <w:tcW w:type="dxa" w:w="2880"/>
          </w:tcPr>
          <w:p>
            <w:r>
              <w:t>Avg Discount</w:t>
            </w:r>
          </w:p>
        </w:tc>
        <w:tc>
          <w:tcPr>
            <w:tcW w:type="dxa" w:w="2880"/>
          </w:tcPr>
          <w:p>
            <w:r>
              <w:t>AVERAGE(Discount)</w:t>
            </w:r>
          </w:p>
        </w:tc>
        <w:tc>
          <w:tcPr>
            <w:tcW w:type="dxa" w:w="2880"/>
          </w:tcPr>
          <w:p>
            <w:r>
              <w:t>Average discount rate on order lines.</w:t>
            </w:r>
          </w:p>
        </w:tc>
      </w:tr>
    </w:tbl>
    <w:p>
      <w:pPr>
        <w:pStyle w:val="Heading1"/>
      </w:pPr>
      <w:r>
        <w:t>Recommended Dashboard Questions</w:t>
      </w:r>
    </w:p>
    <w:p>
      <w:pPr>
        <w:pStyle w:val="ListBullet"/>
      </w:pPr>
      <w:r>
        <w:t>What is the current sales and profit performance?</w:t>
      </w:r>
    </w:p>
    <w:p>
      <w:pPr>
        <w:pStyle w:val="ListBullet"/>
      </w:pPr>
      <w:r>
        <w:t>Which regions and categories contribute most to revenue?</w:t>
      </w:r>
    </w:p>
    <w:p>
      <w:pPr>
        <w:pStyle w:val="ListBullet"/>
      </w:pPr>
      <w:r>
        <w:t>Which areas generate weak or negative profitability?</w:t>
      </w:r>
    </w:p>
    <w:p>
      <w:pPr>
        <w:pStyle w:val="ListBullet"/>
      </w:pPr>
      <w:r>
        <w:t>How are sales and profit changing over time?</w:t>
      </w:r>
    </w:p>
    <w:p>
      <w:pPr>
        <w:pStyle w:val="ListBullet"/>
      </w:pPr>
      <w:r>
        <w:t>Which products and segments deserve management attention?</w:t>
      </w:r>
    </w:p>
    <w:p>
      <w:pPr>
        <w:pStyle w:val="Heading1"/>
      </w:pPr>
      <w:r>
        <w:t>Dataset Validation Snapshot</w:t>
      </w:r>
    </w:p>
    <w:p>
      <w:r>
        <w:t>Rows: 51,290</w:t>
      </w:r>
    </w:p>
    <w:p>
      <w:r>
        <w:t>Orders: 25,035</w:t>
      </w:r>
    </w:p>
    <w:p>
      <w:r>
        <w:t>Customers: 4,873</w:t>
      </w:r>
    </w:p>
    <w:p>
      <w:r>
        <w:t>Sales: $12,642,905</w:t>
      </w:r>
    </w:p>
    <w:p>
      <w:r>
        <w:t>Profit: $1,467,457</w:t>
      </w:r>
    </w:p>
    <w:p>
      <w:r>
        <w:t>Profit Margin: 11.6%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